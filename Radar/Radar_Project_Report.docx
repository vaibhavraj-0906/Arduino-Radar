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RADAR SYSTEM USING ARDUINO, SERVO MOTOR, AND ULTRASONIC SENSOR</w:t>
      </w:r>
    </w:p>
    <w:p>
      <w:pPr>
        <w:pStyle w:val="Heading1"/>
      </w:pPr>
      <w:r>
        <w:t>1. Introduction</w:t>
      </w:r>
    </w:p>
    <w:p>
      <w:r>
        <w:t>The objective of this project is to design a simple radar system that can detect obstacles using an ultrasonic sensor mounted on a servo motor. The system is controlled using an Arduino Uno R3, and real-time visual representation is displayed using Processing IDE. This project demonstrates basic principles of sonar-based object detection and graphical visualization.</w:t>
      </w:r>
    </w:p>
    <w:p>
      <w:pPr>
        <w:pStyle w:val="Heading1"/>
      </w:pPr>
      <w:r>
        <w:t>2. Components Used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Arduino Uno R3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Microcontroller board for control logic</w:t>
            </w:r>
          </w:p>
        </w:tc>
      </w:tr>
      <w:tr>
        <w:tc>
          <w:tcPr>
            <w:tcW w:type="dxa" w:w="2880"/>
          </w:tcPr>
          <w:p>
            <w:r>
              <w:t>Ultrasonic Sensor HC-SR04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Used for distance measurement</w:t>
            </w:r>
          </w:p>
        </w:tc>
      </w:tr>
      <w:tr>
        <w:tc>
          <w:tcPr>
            <w:tcW w:type="dxa" w:w="2880"/>
          </w:tcPr>
          <w:p>
            <w:r>
              <w:t>Servo Motor SG90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Rotates the sensor to scan area</w:t>
            </w:r>
          </w:p>
        </w:tc>
      </w:tr>
      <w:tr>
        <w:tc>
          <w:tcPr>
            <w:tcW w:type="dxa" w:w="2880"/>
          </w:tcPr>
          <w:p>
            <w:r>
              <w:t>Breadboard &amp; Wires</w:t>
            </w:r>
          </w:p>
        </w:tc>
        <w:tc>
          <w:tcPr>
            <w:tcW w:type="dxa" w:w="2880"/>
          </w:tcPr>
          <w:p>
            <w:r>
              <w:t>As needed</w:t>
            </w:r>
          </w:p>
        </w:tc>
        <w:tc>
          <w:tcPr>
            <w:tcW w:type="dxa" w:w="2880"/>
          </w:tcPr>
          <w:p>
            <w:r>
              <w:t>For circuit connections</w:t>
            </w:r>
          </w:p>
        </w:tc>
      </w:tr>
      <w:tr>
        <w:tc>
          <w:tcPr>
            <w:tcW w:type="dxa" w:w="2880"/>
          </w:tcPr>
          <w:p>
            <w:r>
              <w:t>USB Cable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To upload code and provide power</w:t>
            </w:r>
          </w:p>
        </w:tc>
      </w:tr>
      <w:tr>
        <w:tc>
          <w:tcPr>
            <w:tcW w:type="dxa" w:w="2880"/>
          </w:tcPr>
          <w:p>
            <w:r>
              <w:t>Computer (Processing IDE)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To visualize data from Arduino</w:t>
            </w:r>
          </w:p>
        </w:tc>
      </w:tr>
    </w:tbl>
    <w:p>
      <w:pPr>
        <w:pStyle w:val="Heading1"/>
      </w:pPr>
      <w:r>
        <w:t>3. Working Principle</w:t>
      </w:r>
    </w:p>
    <w:p>
      <w:r>
        <w:t>The servo motor rotates from 0° to 180° and back, carrying the ultrasonic sensor. At each angle, the ultrasonic sensor sends out a pulse and listens for the echo. The time taken for the echo to return is used to calculate the distance of an object.</w:t>
        <w:br/>
        <w:br/>
        <w:t>These distance values along with the corresponding angle are sent to the computer via serial communication, where the Processing program receives the data and plots it on a radar-style display in real time.</w:t>
      </w:r>
    </w:p>
    <w:p>
      <w:pPr>
        <w:pStyle w:val="Heading1"/>
      </w:pPr>
      <w:r>
        <w:t>4. Circuit Diagram</w:t>
      </w:r>
    </w:p>
    <w:p>
      <w:r>
        <w:t>Connections:</w:t>
      </w:r>
    </w:p>
    <w:p>
      <w:pPr>
        <w:pStyle w:val="ListBullet"/>
      </w:pPr>
      <w:r>
        <w:t>HC-SR04:</w:t>
      </w:r>
    </w:p>
    <w:p>
      <w:pPr>
        <w:pStyle w:val="ListBullet2"/>
      </w:pPr>
      <w:r>
        <w:t>VCC → 5V on Arduino</w:t>
      </w:r>
    </w:p>
    <w:p>
      <w:pPr>
        <w:pStyle w:val="ListBullet2"/>
      </w:pPr>
      <w:r>
        <w:t>GND → GND on Arduino</w:t>
      </w:r>
    </w:p>
    <w:p>
      <w:pPr>
        <w:pStyle w:val="ListBullet2"/>
      </w:pPr>
      <w:r>
        <w:t>TRIG → Pin 9</w:t>
      </w:r>
    </w:p>
    <w:p>
      <w:pPr>
        <w:pStyle w:val="ListBullet2"/>
      </w:pPr>
      <w:r>
        <w:t>ECHO → Pin 10</w:t>
      </w:r>
    </w:p>
    <w:p>
      <w:pPr>
        <w:pStyle w:val="ListBullet"/>
      </w:pPr>
      <w:r>
        <w:t>SG90 Servo:</w:t>
      </w:r>
    </w:p>
    <w:p>
      <w:pPr>
        <w:pStyle w:val="ListBullet2"/>
      </w:pPr>
      <w:r>
        <w:t>VCC (Red) → 5V on Arduino</w:t>
      </w:r>
    </w:p>
    <w:p>
      <w:pPr>
        <w:pStyle w:val="ListBullet2"/>
      </w:pPr>
      <w:r>
        <w:t>GND (Brown) → GND on Arduino</w:t>
      </w:r>
    </w:p>
    <w:p>
      <w:pPr>
        <w:pStyle w:val="ListBullet2"/>
      </w:pPr>
      <w:r>
        <w:t>Signal (Orange) → Pin 11</w:t>
      </w:r>
    </w:p>
    <w:p>
      <w:pPr>
        <w:pStyle w:val="Heading1"/>
      </w:pPr>
      <w:r>
        <w:t>5. Arduino Code Summary</w:t>
      </w:r>
    </w:p>
    <w:p>
      <w:r>
        <w:t>• The servo motor sweeps from 0° to 180° and back.</w:t>
        <w:br/>
        <w:t>• At each angle, the HC-SR04 sensor sends a signal and measures distance.</w:t>
        <w:br/>
        <w:t>• The angle and distance are sent via the serial port in the format angle,distance.</w:t>
      </w:r>
    </w:p>
    <w:p>
      <w:pPr>
        <w:pStyle w:val="Heading1"/>
      </w:pPr>
      <w:r>
        <w:t>6. Processing Code Summary</w:t>
      </w:r>
    </w:p>
    <w:p>
      <w:r>
        <w:t>• The Processing sketch reads serial data from Arduino.</w:t>
        <w:br/>
        <w:t>• The angle and distance are parsed and used to draw:</w:t>
        <w:br/>
        <w:t xml:space="preserve">   - Rotating radar lines</w:t>
        <w:br/>
        <w:t xml:space="preserve">   - Detected objects as red dots/lines</w:t>
        <w:br/>
        <w:t xml:space="preserve">   - Angle and distance information on-screen</w:t>
        <w:br/>
        <w:t>• The system runs in full screen for immersive visualization.</w:t>
      </w:r>
    </w:p>
    <w:p>
      <w:pPr>
        <w:pStyle w:val="Heading1"/>
      </w:pPr>
      <w:r>
        <w:t>7. Applications</w:t>
      </w:r>
    </w:p>
    <w:p>
      <w:r>
        <w:t>• Object detection and mapping</w:t>
        <w:br/>
        <w:t>• Miniature radar simulation</w:t>
        <w:br/>
        <w:t>• Educational demonstrations of sonar principles</w:t>
        <w:br/>
        <w:t>• Foundation for autonomous robot navigation systems</w:t>
      </w:r>
    </w:p>
    <w:p>
      <w:pPr>
        <w:pStyle w:val="Heading1"/>
      </w:pPr>
      <w:r>
        <w:t>8. Conclusion</w:t>
      </w:r>
    </w:p>
    <w:p>
      <w:r>
        <w:t>This project successfully demonstrates a basic radar system using accessible electronic components. It provides hands-on experience with Arduino programming, servo control, ultrasonic sensing, and real-time data visualization using Processing.</w:t>
      </w:r>
    </w:p>
    <w:p>
      <w:pPr>
        <w:pStyle w:val="Heading1"/>
      </w:pPr>
      <w:r>
        <w:t>9. Future Enhancements</w:t>
      </w:r>
    </w:p>
    <w:p>
      <w:r>
        <w:t>• Add multiple sensors for 360° scanning</w:t>
        <w:br/>
        <w:t>• Save and replay scan data</w:t>
        <w:br/>
        <w:t>• Add buzzer/alarm for close-range alerts</w:t>
        <w:br/>
        <w:t>• Incorporate wireless data transmission (e.g., Bluetooth or Wi-Fi)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